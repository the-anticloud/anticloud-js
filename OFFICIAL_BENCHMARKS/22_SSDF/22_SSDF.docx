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2026-10-02T09:26:37.291228Z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185ea01a88c440b44cbcd8f42fb77dcb189209f7875bfbf299ebb2a05b141303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2026-10-02T09:26:37.291228Z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