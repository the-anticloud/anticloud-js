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2026-10-02T09:26:37.884594Z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283421ceabb2eedb49a94213a3dcaefea3e1c6fd83943743f75cf4b118dd23ab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2026-10-02T09:26:37.884594Z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