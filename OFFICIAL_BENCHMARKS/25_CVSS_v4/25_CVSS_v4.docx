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2026-10-02T09:26:37.730682Z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e5fffa19881a184f4821115e031cb3f5b1155348924fb0d8e52979d676fb55dc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2026-10-02T09:26:37.730682Z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