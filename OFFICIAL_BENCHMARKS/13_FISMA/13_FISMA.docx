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2026-10-02T09:26:35.498387Z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4563ed72a3b30b5576d6b8802c484b202d6d85cae5d17baf7465779ecf9e52d7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2026-10-02T09:26:35.498387Z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