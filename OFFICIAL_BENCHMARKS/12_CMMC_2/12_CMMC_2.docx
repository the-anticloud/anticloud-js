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2026-10-02T09:26:35.316491Z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3a138d3a684280a5226ea73b2700dd1618e6be54f45c7024063aa0342efeac7f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2026-10-02T09:26:35.316491Z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