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2026-10-02T09:26:37.583257Z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3296a654352bb25902aca391035fd39cd0893b24a42846404d2d41996c015d99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2026-10-02T09:26:37.583257Z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