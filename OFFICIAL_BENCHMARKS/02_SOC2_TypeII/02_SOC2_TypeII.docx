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2026-10-02T09:26:33.226488Z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b10c3a0b90d2bad68a60f1781295c89bf79234220c0a7774e7f31d47471b7e9f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2026-10-02T09:26:33.226488Z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