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2026-10-02T09:26:34.972255Z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45ebc4e61ac8412e0f88abd9d97f43101df76e37ca82919637e8ff77921e39fc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2026-10-02T09:26:34.972255Z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