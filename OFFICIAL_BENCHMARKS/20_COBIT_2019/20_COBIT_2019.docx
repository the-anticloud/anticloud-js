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2026-10-02T09:26:36.749523Z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19d9d7031898683290480daaecbdfe8ed0028d3306729fa4846b8a8c3d402eb3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2026-10-02T09:26:36.749523Z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