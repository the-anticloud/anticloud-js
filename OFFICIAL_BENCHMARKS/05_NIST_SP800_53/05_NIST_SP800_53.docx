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2026-10-02T09:26:33.706181Z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5c06ac05113f922f9ec8e842a78067b5c374ca89fcf39c527b682f90162f53d2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2026-10-02T09:26:33.706181Z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