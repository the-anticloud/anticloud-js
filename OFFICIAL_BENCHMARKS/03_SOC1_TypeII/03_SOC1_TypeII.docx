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2026-10-02T09:26:33.389830Z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dab0a6ac03d940cd01879b8d9945286af5dcd6e420c4c8ae83f64d7096ae663b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2026-10-02T09:26:33.389830Z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