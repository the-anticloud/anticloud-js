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2026-10-02T09:26:36.593612Z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08caa59ff7f22736a260e0c1b669fb538ec2e3bd60ca5ab4532a64f5e219594d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2026-10-02T09:26:36.593612Z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