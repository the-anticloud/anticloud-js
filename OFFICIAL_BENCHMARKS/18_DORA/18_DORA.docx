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18 Dora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DORA (EU Digital Operational Resilience Act) 2022/2554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2026-10-02T09:26:36.458182Z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18_DORA</w:t>
            </w:r>
          </w:p>
        </w:tc>
      </w:tr>
    </w:tbl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11e0f438bc3381c061d3d029bc3552f3c1b2901509fd611d6501cd620872269b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4cf84de90ccb1d27013d8b66918cccbd93cd80c851982f8b9e3baff37ddd8be8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2026-10-02T09:26:36.458182Z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