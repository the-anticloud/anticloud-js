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2026-10-02T09:26:33.857095Z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5128caecf94965227d23a91f583f3f6e9b391622515622229c85009d961166bd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2026-10-02T09:26:33.857095Z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