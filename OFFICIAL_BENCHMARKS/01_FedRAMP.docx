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ARTILLERY_MANUFACTURING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JS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