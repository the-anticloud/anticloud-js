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2026-10-02T09:26:35.669289Z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64173882eac162ed2ad2880571674cc4ef27d59fb939c14a9ae9e8053b7007f8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2026-10-02T09:26:35.669289Z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