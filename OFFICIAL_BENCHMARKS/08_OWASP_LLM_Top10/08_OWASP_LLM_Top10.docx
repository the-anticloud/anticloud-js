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2026-10-02T09:26:34.225508Z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61b94a3a3b9bca10acfb816354e8d1ca2eb3e6da10e1a22f7df4fb799552dd5a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2026-10-02T09:26:34.225508Z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