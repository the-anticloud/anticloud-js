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2026-10-02T09:26:34.428902Z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2eecc05e1b4fe7d3c39e08086a3c41c8d5cbc8067d56652bca06f67ecb8cfa3b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2026-10-02T09:26:34.428902Z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