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 Sovereignmemory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Sovereign Memory Benchmark — JS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remember() (write+encrypt)</w:t>
            </w:r>
          </w:p>
        </w:tc>
        <w:tc>
          <w:tcPr>
            <w:tcW w:type="dxa" w:w="4320"/>
          </w:tcPr>
          <w:p>
            <w:r/>
            <w:r>
              <w:t>8.2ms</w:t>
            </w:r>
          </w:p>
        </w:tc>
      </w:tr>
      <w:tr>
        <w:tc>
          <w:tcPr>
            <w:tcW w:type="dxa" w:w="4320"/>
          </w:tcPr>
          <w:p>
            <w:r/>
            <w:r>
              <w:t>recall() (decrypt+lookup)</w:t>
            </w:r>
          </w:p>
        </w:tc>
        <w:tc>
          <w:tcPr>
            <w:tcW w:type="dxa" w:w="4320"/>
          </w:tcPr>
          <w:p>
            <w:r/>
            <w:r>
              <w:t>3.1ms</w:t>
            </w:r>
          </w:p>
        </w:tc>
      </w:tr>
      <w:tr>
        <w:tc>
          <w:tcPr>
            <w:tcW w:type="dxa" w:w="4320"/>
          </w:tcPr>
          <w:p>
            <w:r/>
            <w:r>
              <w:t>search_text (1K entries)</w:t>
            </w:r>
          </w:p>
        </w:tc>
        <w:tc>
          <w:tcPr>
            <w:tcW w:type="dxa" w:w="4320"/>
          </w:tcPr>
          <w:p>
            <w:r/>
            <w:r>
              <w:t>4.8ms</w:t>
            </w:r>
          </w:p>
        </w:tc>
      </w:tr>
      <w:tr>
        <w:tc>
          <w:tcPr>
            <w:tcW w:type="dxa" w:w="4320"/>
          </w:tcPr>
          <w:p>
            <w:r/>
            <w:r>
              <w:t>search_semantic (1K entries, 384-dim)</w:t>
            </w:r>
          </w:p>
        </w:tc>
        <w:tc>
          <w:tcPr>
            <w:tcW w:type="dxa" w:w="4320"/>
          </w:tcPr>
          <w:p>
            <w:r/>
            <w:r>
              <w:t>12ms</w:t>
            </w:r>
          </w:p>
        </w:tc>
      </w:tr>
      <w:tr>
        <w:tc>
          <w:tcPr>
            <w:tcW w:type="dxa" w:w="4320"/>
          </w:tcPr>
          <w:p>
            <w:r/>
            <w:r>
              <w:t>Reload from disk (10K entries)</w:t>
            </w:r>
          </w:p>
        </w:tc>
        <w:tc>
          <w:tcPr>
            <w:tcW w:type="dxa" w:w="4320"/>
          </w:tcPr>
          <w:p>
            <w:r/>
            <w:r>
              <w:t>340ms</w:t>
            </w:r>
          </w:p>
        </w:tc>
      </w:tr>
    </w:tbl>
    <w:p>
      <w:pPr>
        <w:pStyle w:val="Heading2"/>
      </w:pPr>
      <w:r>
        <w:t>Encryption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Algorithm</w:t>
            </w:r>
          </w:p>
        </w:tc>
        <w:tc>
          <w:tcPr>
            <w:tcW w:type="dxa" w:w="4320"/>
          </w:tcPr>
          <w:p>
            <w:r/>
            <w:r>
              <w:t>AES-256-GCM</w:t>
            </w:r>
          </w:p>
        </w:tc>
      </w:tr>
      <w:tr>
        <w:tc>
          <w:tcPr>
            <w:tcW w:type="dxa" w:w="4320"/>
          </w:tcPr>
          <w:p>
            <w:r/>
            <w:r>
              <w:t>Key derivation</w:t>
            </w:r>
          </w:p>
        </w:tc>
        <w:tc>
          <w:tcPr>
            <w:tcW w:type="dxa" w:w="4320"/>
          </w:tcPr>
          <w:p>
            <w:r/>
            <w:r>
              <w:t>scrypt (N=16384, r=8, p=1)</w:t>
            </w:r>
          </w:p>
        </w:tc>
      </w:tr>
      <w:tr>
        <w:tc>
          <w:tcPr>
            <w:tcW w:type="dxa" w:w="4320"/>
          </w:tcPr>
          <w:p>
            <w:r/>
            <w:r>
              <w:t>Nonce</w:t>
            </w:r>
          </w:p>
        </w:tc>
        <w:tc>
          <w:tcPr>
            <w:tcW w:type="dxa" w:w="4320"/>
          </w:tcPr>
          <w:p>
            <w:r/>
            <w:r>
              <w:t>96-bit random per write</w:t>
            </w:r>
          </w:p>
        </w:tc>
      </w:tr>
      <w:tr>
        <w:tc>
          <w:tcPr>
            <w:tcW w:type="dxa" w:w="4320"/>
          </w:tcPr>
          <w:p>
            <w:r/>
            <w:r>
              <w:t>Auth tag</w:t>
            </w:r>
          </w:p>
        </w:tc>
        <w:tc>
          <w:tcPr>
            <w:tcW w:type="dxa" w:w="4320"/>
          </w:tcPr>
          <w:p>
            <w:r/>
            <w:r>
              <w:t>128-bit GCM</w:t>
            </w:r>
          </w:p>
        </w:tc>
      </w:tr>
      <w:tr>
        <w:tc>
          <w:tcPr>
            <w:tcW w:type="dxa" w:w="4320"/>
          </w:tcPr>
          <w:p>
            <w:r/>
            <w:r>
              <w:t>Password → key time</w:t>
            </w:r>
          </w:p>
        </w:tc>
        <w:tc>
          <w:tcPr>
            <w:tcW w:type="dxa" w:w="4320"/>
          </w:tcPr>
          <w:p>
            <w:r/>
            <w:r>
              <w:t>~200ms (intentionally slow)</w:t>
            </w:r>
          </w:p>
        </w:tc>
      </w:tr>
    </w:tbl>
    <w:p>
      <w:pPr>
        <w:pStyle w:val="Heading2"/>
      </w:pPr>
      <w:r>
        <w:t>Storage</w:t>
      </w:r>
    </w:p>
    <w:p>
      <w:r>
        <w:t>Each entry: ~500 bytes average (compressed JSON + encryption overhead).</w:t>
      </w:r>
    </w:p>
    <w:p>
      <w:r>
        <w:t>10,000 entries ≈ 5MB. Unlimited retention — local disk only.</w:t>
      </w:r>
    </w:p>
    <w:p>
      <w:pPr>
        <w:pStyle w:val="Heading2"/>
      </w:pPr>
      <w:r>
        <w:t>Data Sovereignty</w:t>
      </w:r>
    </w:p>
    <w:p>
      <w:pPr>
        <w:pStyle w:val="ListBullet"/>
      </w:pPr>
      <w:r>
        <w:t>Zero cloud sync</w:t>
      </w:r>
    </w:p>
    <w:p>
      <w:pPr>
        <w:pStyle w:val="ListBullet"/>
      </w:pPr>
      <w:r>
        <w:t>Zero telemetry</w:t>
      </w:r>
    </w:p>
    <w:p>
      <w:pPr>
        <w:pStyle w:val="ListBullet"/>
      </w:pPr>
      <w:r>
        <w:t>Works fully offline forever</w:t>
      </w:r>
    </w:p>
    <w:p>
      <w:pPr>
        <w:pStyle w:val="ListBullet"/>
      </w:pPr>
      <w:r>
        <w:t>Password known only to deploying organization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