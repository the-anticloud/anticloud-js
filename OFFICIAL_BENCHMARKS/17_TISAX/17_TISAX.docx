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2026-10-02T09:26:36.314756Z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bfedf3f26e11b315b3813a91e1443f0459c8171f2920b65bb1870cd1776d2557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2026-10-02T09:26:36.314756Z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