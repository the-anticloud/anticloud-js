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2026-10-02T09:26:35.974931Z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ff03b6ae29b279783341e1f9600eb217580ba0e668c336c7f1bf4080a09e57c7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2026-10-02T09:26:35.974931Z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