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2026-10-02T09:26:34.004520Z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6c95fda4b05cd421b9bb8d8150cdb59ce76ebc4c5b9ff025f1825316d412f257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2026-10-02T09:26:34.004520Z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