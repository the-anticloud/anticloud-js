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2026-10-02T09:26:37.434177Z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f4653708a8569a7b48261f6629e7946dc32e379658a2dbb7e349da885c2931be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2026-10-02T09:26:37.434177Z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