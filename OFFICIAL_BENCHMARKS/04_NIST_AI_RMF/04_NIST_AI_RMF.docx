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2026-10-02T09:26:33.538277Z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39ef227ab1226fb3a16e4588551763c92b32f7e71c27630cec257a01f3f990b0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2026-10-02T09:26:33.538277Z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