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JS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ARTILLERY_MANUFACTURING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