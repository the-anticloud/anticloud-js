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2026-10-02T09:26:36.889443Z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b6e06a1934fc1aeae6bff015813ad2c92c94326e038b9afe366ed6298aee90b9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2026-10-02T09:26:36.889443Z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