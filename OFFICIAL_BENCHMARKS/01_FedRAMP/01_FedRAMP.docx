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2026-10-02T09:26:32.989114Z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8e1c880c08428b5648fdc6eccc151307e3c7df63bfcd64c8d23428e12230ccc2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2026-10-02T09:26:32.989114Z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