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2026-10-02T09:26:35.136601Z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7ade378561a7f4b1965bdcfd80235bbe981bd4c15e4cecbf3598393da48548b8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2026-10-02T09:26:35.136601Z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